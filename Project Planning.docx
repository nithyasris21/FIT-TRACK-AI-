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Planning Phase</w:t>
      </w:r>
    </w:p>
    <w:p>
      <w:pPr>
        <w:jc w:val="center"/>
      </w:pPr>
      <w:r>
        <w:rPr>
          <w:b/>
          <w:sz w:val="28"/>
        </w:rPr>
        <w:t>Project Planning Template (Product Backlog, Sprint Planning, Stories, Story points)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15 February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SWTID-2026-1597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AI Fit Track API – Personalized Fitness Tracking with AI-Powered Insights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Maximum Marks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5 Marks</w:t>
            </w:r>
          </w:p>
        </w:tc>
      </w:tr>
    </w:tbl>
    <w:p/>
    <w:p/>
    <w:p>
      <w:r>
        <w:rPr>
          <w:b/>
          <w:color w:val="1F3A5F"/>
          <w:sz w:val="24"/>
        </w:rPr>
        <w:t>Product Backlog, Sprint Schedule, and Estimation (4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1"/>
        <w:gridCol w:w="1672"/>
        <w:gridCol w:w="1023"/>
        <w:gridCol w:w="2934"/>
        <w:gridCol w:w="818"/>
        <w:gridCol w:w="1031"/>
        <w:gridCol w:w="1138"/>
      </w:tblGrid>
      <w:tr>
        <w:tc>
          <w:tcPr>
            <w:tcW w:type="dxa" w:w="1031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Sprint</w:t>
            </w:r>
          </w:p>
        </w:tc>
        <w:tc>
          <w:tcPr>
            <w:tcW w:type="dxa" w:w="1672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Functional Requirement (Epic)</w:t>
            </w:r>
          </w:p>
        </w:tc>
        <w:tc>
          <w:tcPr>
            <w:tcW w:type="dxa" w:w="1023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User Story Number</w:t>
            </w:r>
          </w:p>
        </w:tc>
        <w:tc>
          <w:tcPr>
            <w:tcW w:type="dxa" w:w="2934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User Story / Task</w:t>
            </w:r>
          </w:p>
        </w:tc>
        <w:tc>
          <w:tcPr>
            <w:tcW w:type="dxa" w:w="818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Story Points</w:t>
            </w:r>
          </w:p>
        </w:tc>
        <w:tc>
          <w:tcPr>
            <w:tcW w:type="dxa" w:w="1031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138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Team Members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Sprint-1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Registration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USN-1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 user, I can register by entering my name, email and password.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Nithya Sri S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Sprint-1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Registration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USN-2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 user, I cannot register with a duplicate email.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Nithiksha J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Sprint-1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Login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USN-3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 user, I can log in and receive a JWT token.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Nithya Sree KS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Sprint-1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Project Setup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Initialise Node.js project, configure environment, connect MongoDB.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Nivetha P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Sprint-2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Workout Log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USN-4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 user, I can add a workout entry.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Nithya Sri S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Sprint-2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Workout Log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USN-5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 user, I can view, update and delete my workouts.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Nithiksha J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Sprint-2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Goals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USN-6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 user, I can set and update fitness goals.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Nithya Sree KS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Sprint-3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Statistics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USN-7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 user, I can view weekly/monthly stats.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Nivetha P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Sprint-3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AI Insights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USN-8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 user, I can get an AI progress summary.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Nithya Sri S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Sprint-3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AI Insights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USN-9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 user, I get personalised recommendations with fallback mode.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Nithiksha J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Sprint-4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Administration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USN-10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an admin, I can manage user accounts.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Nithya Sree KS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Sprint-4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Monitoring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USN-11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As an admin, I can check API health.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Nivetha P</w:t>
            </w:r>
          </w:p>
        </w:tc>
      </w:tr>
      <w:tr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Sprint-4</w:t>
            </w:r>
          </w:p>
        </w:tc>
        <w:tc>
          <w:tcPr>
            <w:tcW w:type="dxa" w:w="1672"/>
          </w:tcPr>
          <w:p>
            <w:r>
              <w:rPr>
                <w:sz w:val="19"/>
              </w:rPr>
            </w:r>
            <w:r>
              <w:rPr>
                <w:sz w:val="19"/>
              </w:rPr>
              <w:t>Testing</w:t>
            </w:r>
          </w:p>
        </w:tc>
        <w:tc>
          <w:tcPr>
            <w:tcW w:type="dxa" w:w="102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934"/>
          </w:tcPr>
          <w:p>
            <w:r>
              <w:rPr>
                <w:sz w:val="19"/>
              </w:rPr>
            </w:r>
            <w:r>
              <w:rPr>
                <w:sz w:val="19"/>
              </w:rPr>
              <w:t>API testing in Postman, bug fixing and documentation.</w:t>
            </w:r>
          </w:p>
        </w:tc>
        <w:tc>
          <w:tcPr>
            <w:tcW w:type="dxa" w:w="818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031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138"/>
          </w:tcPr>
          <w:p>
            <w:r>
              <w:rPr>
                <w:sz w:val="19"/>
              </w:rPr>
            </w:r>
            <w:r>
              <w:rPr>
                <w:sz w:val="19"/>
              </w:rPr>
              <w:t>All members</w:t>
            </w:r>
          </w:p>
        </w:tc>
      </w:tr>
    </w:tbl>
    <w:p/>
    <w:p>
      <w:r>
        <w:rPr>
          <w:b/>
          <w:color w:val="1F3A5F"/>
          <w:sz w:val="24"/>
        </w:rPr>
        <w:t>Project Tracker, Velocity &amp; Burndown Chart: (4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59"/>
        <w:gridCol w:w="1095"/>
        <w:gridCol w:w="1059"/>
        <w:gridCol w:w="1050"/>
        <w:gridCol w:w="1415"/>
        <w:gridCol w:w="2419"/>
        <w:gridCol w:w="1552"/>
      </w:tblGrid>
      <w:tr>
        <w:tc>
          <w:tcPr>
            <w:tcW w:type="dxa" w:w="1059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Sprint</w:t>
            </w:r>
          </w:p>
        </w:tc>
        <w:tc>
          <w:tcPr>
            <w:tcW w:type="dxa" w:w="1095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Story Points</w:t>
            </w:r>
          </w:p>
        </w:tc>
        <w:tc>
          <w:tcPr>
            <w:tcW w:type="dxa" w:w="1059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Duration</w:t>
            </w:r>
          </w:p>
        </w:tc>
        <w:tc>
          <w:tcPr>
            <w:tcW w:type="dxa" w:w="1050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Sprint Start Date</w:t>
            </w:r>
          </w:p>
        </w:tc>
        <w:tc>
          <w:tcPr>
            <w:tcW w:type="dxa" w:w="1415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Sprint End Date (Planned)</w:t>
            </w:r>
          </w:p>
        </w:tc>
        <w:tc>
          <w:tcPr>
            <w:tcW w:type="dxa" w:w="2419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Story Points Completed (as on Planned End Date)</w:t>
            </w:r>
          </w:p>
        </w:tc>
        <w:tc>
          <w:tcPr>
            <w:tcW w:type="dxa" w:w="1552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Sprint Release Date (Actual)</w:t>
            </w:r>
          </w:p>
        </w:tc>
      </w:tr>
      <w:tr>
        <w:tc>
          <w:tcPr>
            <w:tcW w:type="dxa" w:w="1059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Sprint-1</w:t>
            </w:r>
          </w:p>
        </w:tc>
        <w:tc>
          <w:tcPr>
            <w:tcW w:type="dxa" w:w="1095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059"/>
          </w:tcPr>
          <w:p>
            <w:r>
              <w:rPr>
                <w:sz w:val="19"/>
              </w:rPr>
            </w:r>
            <w:r>
              <w:rPr>
                <w:sz w:val="19"/>
              </w:rPr>
              <w:t>6 Days</w:t>
            </w:r>
          </w:p>
        </w:tc>
        <w:tc>
          <w:tcPr>
            <w:tcW w:type="dxa" w:w="1050"/>
          </w:tcPr>
          <w:p>
            <w:r>
              <w:rPr>
                <w:sz w:val="19"/>
              </w:rPr>
            </w:r>
            <w:r>
              <w:rPr>
                <w:sz w:val="19"/>
              </w:rPr>
              <w:t>16 Feb 2026</w:t>
            </w:r>
          </w:p>
        </w:tc>
        <w:tc>
          <w:tcPr>
            <w:tcW w:type="dxa" w:w="1415"/>
          </w:tcPr>
          <w:p>
            <w:r>
              <w:rPr>
                <w:sz w:val="19"/>
              </w:rPr>
            </w:r>
            <w:r>
              <w:rPr>
                <w:sz w:val="19"/>
              </w:rPr>
              <w:t>21 Feb 2026</w:t>
            </w:r>
          </w:p>
        </w:tc>
        <w:tc>
          <w:tcPr>
            <w:tcW w:type="dxa" w:w="2419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552"/>
          </w:tcPr>
          <w:p>
            <w:r>
              <w:rPr>
                <w:sz w:val="19"/>
              </w:rPr>
            </w:r>
            <w:r>
              <w:rPr>
                <w:sz w:val="19"/>
              </w:rPr>
              <w:t>21 Feb 2026</w:t>
            </w:r>
          </w:p>
        </w:tc>
      </w:tr>
      <w:tr>
        <w:tc>
          <w:tcPr>
            <w:tcW w:type="dxa" w:w="1059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Sprint-2</w:t>
            </w:r>
          </w:p>
        </w:tc>
        <w:tc>
          <w:tcPr>
            <w:tcW w:type="dxa" w:w="1095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059"/>
          </w:tcPr>
          <w:p>
            <w:r>
              <w:rPr>
                <w:sz w:val="19"/>
              </w:rPr>
            </w:r>
            <w:r>
              <w:rPr>
                <w:sz w:val="19"/>
              </w:rPr>
              <w:t>6 Days</w:t>
            </w:r>
          </w:p>
        </w:tc>
        <w:tc>
          <w:tcPr>
            <w:tcW w:type="dxa" w:w="1050"/>
          </w:tcPr>
          <w:p>
            <w:r>
              <w:rPr>
                <w:sz w:val="19"/>
              </w:rPr>
            </w:r>
            <w:r>
              <w:rPr>
                <w:sz w:val="19"/>
              </w:rPr>
              <w:t>23 Feb 2026</w:t>
            </w:r>
          </w:p>
        </w:tc>
        <w:tc>
          <w:tcPr>
            <w:tcW w:type="dxa" w:w="1415"/>
          </w:tcPr>
          <w:p>
            <w:r>
              <w:rPr>
                <w:sz w:val="19"/>
              </w:rPr>
            </w:r>
            <w:r>
              <w:rPr>
                <w:sz w:val="19"/>
              </w:rPr>
              <w:t>28 Feb 2026</w:t>
            </w:r>
          </w:p>
        </w:tc>
        <w:tc>
          <w:tcPr>
            <w:tcW w:type="dxa" w:w="2419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552"/>
          </w:tcPr>
          <w:p>
            <w:r>
              <w:rPr>
                <w:sz w:val="19"/>
              </w:rPr>
            </w:r>
            <w:r>
              <w:rPr>
                <w:sz w:val="19"/>
              </w:rPr>
              <w:t>28 Feb 2026</w:t>
            </w:r>
          </w:p>
        </w:tc>
      </w:tr>
      <w:tr>
        <w:tc>
          <w:tcPr>
            <w:tcW w:type="dxa" w:w="1059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Sprint-3</w:t>
            </w:r>
          </w:p>
        </w:tc>
        <w:tc>
          <w:tcPr>
            <w:tcW w:type="dxa" w:w="1095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059"/>
          </w:tcPr>
          <w:p>
            <w:r>
              <w:rPr>
                <w:sz w:val="19"/>
              </w:rPr>
            </w:r>
            <w:r>
              <w:rPr>
                <w:sz w:val="19"/>
              </w:rPr>
              <w:t>6 Days</w:t>
            </w:r>
          </w:p>
        </w:tc>
        <w:tc>
          <w:tcPr>
            <w:tcW w:type="dxa" w:w="1050"/>
          </w:tcPr>
          <w:p>
            <w:r>
              <w:rPr>
                <w:sz w:val="19"/>
              </w:rPr>
            </w:r>
            <w:r>
              <w:rPr>
                <w:sz w:val="19"/>
              </w:rPr>
              <w:t>02 Mar 2026</w:t>
            </w:r>
          </w:p>
        </w:tc>
        <w:tc>
          <w:tcPr>
            <w:tcW w:type="dxa" w:w="1415"/>
          </w:tcPr>
          <w:p>
            <w:r>
              <w:rPr>
                <w:sz w:val="19"/>
              </w:rPr>
            </w:r>
            <w:r>
              <w:rPr>
                <w:sz w:val="19"/>
              </w:rPr>
              <w:t>07 Mar 2026</w:t>
            </w:r>
          </w:p>
        </w:tc>
        <w:tc>
          <w:tcPr>
            <w:tcW w:type="dxa" w:w="2419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552"/>
          </w:tcPr>
          <w:p>
            <w:r>
              <w:rPr>
                <w:sz w:val="19"/>
              </w:rPr>
            </w:r>
            <w:r>
              <w:rPr>
                <w:sz w:val="19"/>
              </w:rPr>
              <w:t>07 Mar 2026</w:t>
            </w:r>
          </w:p>
        </w:tc>
      </w:tr>
      <w:tr>
        <w:tc>
          <w:tcPr>
            <w:tcW w:type="dxa" w:w="1059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Sprint-4</w:t>
            </w:r>
          </w:p>
        </w:tc>
        <w:tc>
          <w:tcPr>
            <w:tcW w:type="dxa" w:w="1095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059"/>
          </w:tcPr>
          <w:p>
            <w:r>
              <w:rPr>
                <w:sz w:val="19"/>
              </w:rPr>
            </w:r>
            <w:r>
              <w:rPr>
                <w:sz w:val="19"/>
              </w:rPr>
              <w:t>6 Days</w:t>
            </w:r>
          </w:p>
        </w:tc>
        <w:tc>
          <w:tcPr>
            <w:tcW w:type="dxa" w:w="1050"/>
          </w:tcPr>
          <w:p>
            <w:r>
              <w:rPr>
                <w:sz w:val="19"/>
              </w:rPr>
            </w:r>
            <w:r>
              <w:rPr>
                <w:sz w:val="19"/>
              </w:rPr>
              <w:t>09 Mar 2026</w:t>
            </w:r>
          </w:p>
        </w:tc>
        <w:tc>
          <w:tcPr>
            <w:tcW w:type="dxa" w:w="1415"/>
          </w:tcPr>
          <w:p>
            <w:r>
              <w:rPr>
                <w:sz w:val="19"/>
              </w:rPr>
            </w:r>
            <w:r>
              <w:rPr>
                <w:sz w:val="19"/>
              </w:rPr>
              <w:t>14 Mar 2026</w:t>
            </w:r>
          </w:p>
        </w:tc>
        <w:tc>
          <w:tcPr>
            <w:tcW w:type="dxa" w:w="2419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552"/>
          </w:tcPr>
          <w:p>
            <w:r>
              <w:rPr>
                <w:sz w:val="19"/>
              </w:rPr>
            </w:r>
            <w:r>
              <w:rPr>
                <w:sz w:val="19"/>
              </w:rPr>
              <w:t>14 Mar 2026</w:t>
            </w:r>
          </w:p>
        </w:tc>
      </w:tr>
    </w:tbl>
    <w:p/>
    <w:p>
      <w:r>
        <w:rPr>
          <w:b/>
          <w:color w:val="1F3A5F"/>
          <w:sz w:val="24"/>
        </w:rPr>
        <w:t>Velocity:</w:t>
      </w:r>
    </w:p>
    <w:p>
      <w:r>
        <w:rPr>
          <w:b w:val="0"/>
        </w:rPr>
        <w:t>Total story points = 80 over 4 sprints of 6 days each.</w:t>
      </w:r>
    </w:p>
    <w:p>
      <w:r>
        <w:rPr>
          <w:b w:val="0"/>
        </w:rPr>
        <w:t>Velocity per sprint = 80 / 4 = 20 story points per sprint.</w:t>
      </w:r>
    </w:p>
    <w:p>
      <w:r>
        <w:rPr>
          <w:b w:val="0"/>
        </w:rPr>
        <w:t>Average Velocity (AV) = sprint velocity / sprint duration = 20 / 6 ≈ 3.33 story points per day.</w:t>
      </w:r>
    </w:p>
    <w:p>
      <w:r>
        <w:rPr>
          <w:b/>
          <w:color w:val="1F3A5F"/>
          <w:sz w:val="24"/>
        </w:rPr>
        <w:t>Burndown Chart:</w:t>
      </w:r>
    </w:p>
    <w:p>
      <w:r>
        <w:rPr>
          <w:b w:val="0"/>
        </w:rPr>
        <w:t>The burndown chart plots story points remaining against working days. The team stayed close to the ideal line and completed all 80 points by the end of Sprint-4.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60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Burndown chart for AI Fit Track API</w:t>
      </w:r>
    </w:p>
    <w:p>
      <w:r>
        <w:rPr>
          <w:b/>
          <w:color w:val="1F3A5F"/>
          <w:sz w:val="24"/>
        </w:rPr>
        <w:t>Milestones</w:t>
      </w:r>
    </w:p>
    <w:p>
      <w:pPr>
        <w:pStyle w:val="ListBullet"/>
      </w:pPr>
      <w:r>
        <w:t>M1: Architecture and requirement finalisation completed.</w:t>
      </w:r>
    </w:p>
    <w:p>
      <w:pPr>
        <w:pStyle w:val="ListBullet"/>
      </w:pPr>
      <w:r>
        <w:t>M2: Project scaffolding and environment setup completed.</w:t>
      </w:r>
    </w:p>
    <w:p>
      <w:pPr>
        <w:pStyle w:val="ListBullet"/>
      </w:pPr>
      <w:r>
        <w:t>M3: Authentication and Workout Log CRUD modules functional.</w:t>
      </w:r>
    </w:p>
    <w:p>
      <w:pPr>
        <w:pStyle w:val="ListBullet"/>
      </w:pPr>
      <w:r>
        <w:t>M4: Stats aggregation and Gemini AI modules functional.</w:t>
      </w:r>
    </w:p>
    <w:p>
      <w:pPr>
        <w:pStyle w:val="ListBullet"/>
      </w:pPr>
      <w:r>
        <w:t>M5: All APIs tested successfully via Postman.</w:t>
      </w:r>
    </w:p>
    <w:p>
      <w:pPr>
        <w:pStyle w:val="ListBullet"/>
      </w:pPr>
      <w:r>
        <w:t>M6: Final documentation and demonstration completed.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