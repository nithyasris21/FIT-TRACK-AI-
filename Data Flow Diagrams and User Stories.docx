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Phase-II</w:t>
      </w:r>
    </w:p>
    <w:p>
      <w:pPr>
        <w:jc w:val="center"/>
      </w:pPr>
      <w:r>
        <w:rPr>
          <w:b/>
          <w:sz w:val="28"/>
        </w:rPr>
        <w:t>Data Flow Diagram &amp; User Stories</w:t>
      </w:r>
    </w:p>
    <w:tbl>
      <w:tblPr>
        <w:tblStyle w:val="TableGrid"/>
        <w:tblW w:type="auto" w:w="0"/>
        <w:tblLayout w:type="fixed"/>
        <w:tblLook w:firstColumn="1" w:firstRow="1" w:lastColumn="0" w:lastRow="0" w:noHBand="0" w:noVBand="1" w:val="04A0"/>
      </w:tblPr>
      <w:tblGrid>
        <w:gridCol w:w="3168"/>
        <w:gridCol w:w="6336"/>
      </w:tblGrid>
      <w:tr>
        <w:tc>
          <w:tcPr>
            <w:tcW w:type="dxa" w:w="3168"/>
          </w:tcPr>
          <w:p>
            <w:r>
              <w:rPr>
                <w:b/>
                <w:sz w:val="19"/>
              </w:rPr>
            </w:r>
            <w:r>
              <w:rPr>
                <w:sz w:val="19"/>
              </w:rPr>
              <w:t>Date</w:t>
            </w:r>
          </w:p>
        </w:tc>
        <w:tc>
          <w:tcPr>
            <w:tcW w:type="dxa" w:w="6336"/>
          </w:tcPr>
          <w:p>
            <w:r>
              <w:rPr>
                <w:sz w:val="19"/>
              </w:rPr>
            </w:r>
            <w:r>
              <w:rPr>
                <w:sz w:val="19"/>
              </w:rPr>
              <w:t>31 January 2026</w:t>
            </w:r>
          </w:p>
        </w:tc>
      </w:tr>
      <w:tr>
        <w:tc>
          <w:tcPr>
            <w:tcW w:type="dxa" w:w="3168"/>
          </w:tcPr>
          <w:p>
            <w:r>
              <w:rPr>
                <w:b/>
                <w:sz w:val="19"/>
              </w:rPr>
            </w:r>
            <w:r>
              <w:rPr>
                <w:sz w:val="19"/>
              </w:rPr>
              <w:t>Team ID</w:t>
            </w:r>
          </w:p>
        </w:tc>
        <w:tc>
          <w:tcPr>
            <w:tcW w:type="dxa" w:w="6336"/>
          </w:tcPr>
          <w:p>
            <w:r>
              <w:rPr>
                <w:sz w:val="19"/>
              </w:rPr>
            </w:r>
            <w:r>
              <w:rPr>
                <w:sz w:val="19"/>
              </w:rPr>
              <w:t>SWTID-2026-1597</w:t>
            </w:r>
          </w:p>
        </w:tc>
      </w:tr>
      <w:tr>
        <w:tc>
          <w:tcPr>
            <w:tcW w:type="dxa" w:w="3168"/>
          </w:tcPr>
          <w:p>
            <w:r>
              <w:rPr>
                <w:b/>
                <w:sz w:val="19"/>
              </w:rPr>
            </w:r>
            <w:r>
              <w:rPr>
                <w:sz w:val="19"/>
              </w:rPr>
              <w:t>Project Name</w:t>
            </w:r>
          </w:p>
        </w:tc>
        <w:tc>
          <w:tcPr>
            <w:tcW w:type="dxa" w:w="6336"/>
          </w:tcPr>
          <w:p>
            <w:r>
              <w:rPr>
                <w:sz w:val="19"/>
              </w:rPr>
            </w:r>
            <w:r>
              <w:rPr>
                <w:sz w:val="19"/>
              </w:rPr>
              <w:t>AI Fit Track API – Personalized Fitness Tracking with AI-Powered Insights</w:t>
            </w:r>
          </w:p>
        </w:tc>
      </w:tr>
      <w:tr>
        <w:tc>
          <w:tcPr>
            <w:tcW w:type="dxa" w:w="3168"/>
          </w:tcPr>
          <w:p>
            <w:r>
              <w:rPr>
                <w:b/>
                <w:sz w:val="19"/>
              </w:rPr>
            </w:r>
            <w:r>
              <w:rPr>
                <w:sz w:val="19"/>
              </w:rPr>
              <w:t>Maximum Marks</w:t>
            </w:r>
          </w:p>
        </w:tc>
        <w:tc>
          <w:tcPr>
            <w:tcW w:type="dxa" w:w="6336"/>
          </w:tcPr>
          <w:p>
            <w:r>
              <w:rPr>
                <w:sz w:val="19"/>
              </w:rPr>
            </w:r>
            <w:r>
              <w:rPr>
                <w:sz w:val="19"/>
              </w:rPr>
              <w:t>4 Marks</w:t>
            </w:r>
          </w:p>
        </w:tc>
      </w:tr>
    </w:tbl>
    <w:p/>
    <w:p/>
    <w:p>
      <w:r>
        <w:rPr>
          <w:b/>
          <w:color w:val="1F3A5F"/>
          <w:sz w:val="24"/>
        </w:rPr>
        <w:t>Data Flow Diagrams:</w:t>
      </w:r>
    </w:p>
    <w:p>
      <w:r>
        <w:rPr>
          <w:b w:val="0"/>
        </w:rPr>
        <w:t>The DFDs show how data enters the AI Fit Track API, how it is processed by the authentication, workout, goal, statistics and AI insight processes, and where it is stored in MongoDB.</w:t>
      </w:r>
    </w:p>
    <w:p>
      <w:pPr>
        <w:jc w:val="center"/>
      </w:pPr>
      <w:r>
        <w:drawing>
          <wp:inline xmlns:a="http://schemas.openxmlformats.org/drawingml/2006/main" xmlns:pic="http://schemas.openxmlformats.org/drawingml/2006/picture">
            <wp:extent cx="5303520" cy="2351450"/>
            <wp:docPr id="1" name="Picture 1"/>
            <wp:cNvGraphicFramePr>
              <a:graphicFrameLocks noChangeAspect="1"/>
            </wp:cNvGraphicFramePr>
            <a:graphic>
              <a:graphicData uri="http://schemas.openxmlformats.org/drawingml/2006/picture">
                <pic:pic>
                  <pic:nvPicPr>
                    <pic:cNvPr id="0" name="dfd0.png"/>
                    <pic:cNvPicPr/>
                  </pic:nvPicPr>
                  <pic:blipFill>
                    <a:blip r:embed="rId9"/>
                    <a:stretch>
                      <a:fillRect/>
                    </a:stretch>
                  </pic:blipFill>
                  <pic:spPr>
                    <a:xfrm>
                      <a:off x="0" y="0"/>
                      <a:ext cx="5303520" cy="2351450"/>
                    </a:xfrm>
                    <a:prstGeom prst="rect"/>
                  </pic:spPr>
                </pic:pic>
              </a:graphicData>
            </a:graphic>
          </wp:inline>
        </w:drawing>
      </w:r>
    </w:p>
    <w:p>
      <w:pPr>
        <w:jc w:val="center"/>
      </w:pPr>
      <w:r>
        <w:rPr>
          <w:i/>
          <w:sz w:val="18"/>
        </w:rPr>
        <w:t>Figure 1: DFD Level 0 – Context diagram</w:t>
      </w:r>
    </w:p>
    <w:p>
      <w:pPr>
        <w:jc w:val="center"/>
      </w:pPr>
      <w:r>
        <w:drawing>
          <wp:inline xmlns:a="http://schemas.openxmlformats.org/drawingml/2006/main" xmlns:pic="http://schemas.openxmlformats.org/drawingml/2006/picture">
            <wp:extent cx="5760720" cy="3163937"/>
            <wp:docPr id="2" name="Picture 2"/>
            <wp:cNvGraphicFramePr>
              <a:graphicFrameLocks noChangeAspect="1"/>
            </wp:cNvGraphicFramePr>
            <a:graphic>
              <a:graphicData uri="http://schemas.openxmlformats.org/drawingml/2006/picture">
                <pic:pic>
                  <pic:nvPicPr>
                    <pic:cNvPr id="0" name="dfd1.png"/>
                    <pic:cNvPicPr/>
                  </pic:nvPicPr>
                  <pic:blipFill>
                    <a:blip r:embed="rId10"/>
                    <a:stretch>
                      <a:fillRect/>
                    </a:stretch>
                  </pic:blipFill>
                  <pic:spPr>
                    <a:xfrm>
                      <a:off x="0" y="0"/>
                      <a:ext cx="5760720" cy="3163937"/>
                    </a:xfrm>
                    <a:prstGeom prst="rect"/>
                  </pic:spPr>
                </pic:pic>
              </a:graphicData>
            </a:graphic>
          </wp:inline>
        </w:drawing>
      </w:r>
    </w:p>
    <w:p>
      <w:pPr>
        <w:jc w:val="center"/>
      </w:pPr>
      <w:r>
        <w:rPr>
          <w:i/>
          <w:sz w:val="18"/>
        </w:rPr>
        <w:t>Figure 2: DFD Level 1 – Main processes and data stores</w:t>
      </w:r>
    </w:p>
    <w:p>
      <w:r>
        <w:rPr>
          <w:b/>
          <w:color w:val="1F3A5F"/>
          <w:sz w:val="24"/>
        </w:rPr>
        <w:t>User Stories</w:t>
      </w:r>
    </w:p>
    <w:tbl>
      <w:tblPr>
        <w:tblStyle w:val="TableGrid"/>
        <w:tblW w:type="auto" w:w="0"/>
        <w:tblLayout w:type="fixed"/>
        <w:tblLook w:firstColumn="1" w:firstRow="1" w:lastColumn="0" w:lastRow="0" w:noHBand="0" w:noVBand="1" w:val="04A0"/>
      </w:tblPr>
      <w:tblGrid>
        <w:gridCol w:w="1250"/>
        <w:gridCol w:w="1243"/>
        <w:gridCol w:w="817"/>
        <w:gridCol w:w="2345"/>
        <w:gridCol w:w="2345"/>
        <w:gridCol w:w="824"/>
        <w:gridCol w:w="824"/>
      </w:tblGrid>
      <w:tr>
        <w:tc>
          <w:tcPr>
            <w:tcW w:type="dxa" w:w="1250"/>
            <w:shd w:val="clear" w:color="auto" w:fill="D9E2F3"/>
          </w:tcPr>
          <w:p>
            <w:r>
              <w:rPr>
                <w:sz w:val="19"/>
              </w:rPr>
            </w:r>
            <w:r>
              <w:rPr>
                <w:b/>
                <w:sz w:val="19"/>
              </w:rPr>
              <w:t>User Type</w:t>
            </w:r>
          </w:p>
        </w:tc>
        <w:tc>
          <w:tcPr>
            <w:tcW w:type="dxa" w:w="1243"/>
            <w:shd w:val="clear" w:color="auto" w:fill="D9E2F3"/>
          </w:tcPr>
          <w:p>
            <w:r>
              <w:rPr>
                <w:sz w:val="19"/>
              </w:rPr>
            </w:r>
            <w:r>
              <w:rPr>
                <w:b/>
                <w:sz w:val="19"/>
              </w:rPr>
              <w:t>Functional Requirement (Epic)</w:t>
            </w:r>
          </w:p>
        </w:tc>
        <w:tc>
          <w:tcPr>
            <w:tcW w:type="dxa" w:w="817"/>
            <w:shd w:val="clear" w:color="auto" w:fill="D9E2F3"/>
          </w:tcPr>
          <w:p>
            <w:r>
              <w:rPr>
                <w:sz w:val="19"/>
              </w:rPr>
            </w:r>
            <w:r>
              <w:rPr>
                <w:b/>
                <w:sz w:val="19"/>
              </w:rPr>
              <w:t>User Story Number</w:t>
            </w:r>
          </w:p>
        </w:tc>
        <w:tc>
          <w:tcPr>
            <w:tcW w:type="dxa" w:w="2345"/>
            <w:shd w:val="clear" w:color="auto" w:fill="D9E2F3"/>
          </w:tcPr>
          <w:p>
            <w:r>
              <w:rPr>
                <w:sz w:val="19"/>
              </w:rPr>
            </w:r>
            <w:r>
              <w:rPr>
                <w:b/>
                <w:sz w:val="19"/>
              </w:rPr>
              <w:t>User Story / Task</w:t>
            </w:r>
          </w:p>
        </w:tc>
        <w:tc>
          <w:tcPr>
            <w:tcW w:type="dxa" w:w="2345"/>
            <w:shd w:val="clear" w:color="auto" w:fill="D9E2F3"/>
          </w:tcPr>
          <w:p>
            <w:r>
              <w:rPr>
                <w:sz w:val="19"/>
              </w:rPr>
            </w:r>
            <w:r>
              <w:rPr>
                <w:b/>
                <w:sz w:val="19"/>
              </w:rPr>
              <w:t>Acceptance criteria</w:t>
            </w:r>
          </w:p>
        </w:tc>
        <w:tc>
          <w:tcPr>
            <w:tcW w:type="dxa" w:w="824"/>
            <w:shd w:val="clear" w:color="auto" w:fill="D9E2F3"/>
          </w:tcPr>
          <w:p>
            <w:r>
              <w:rPr>
                <w:sz w:val="19"/>
              </w:rPr>
            </w:r>
            <w:r>
              <w:rPr>
                <w:b/>
                <w:sz w:val="19"/>
              </w:rPr>
              <w:t>Priority</w:t>
            </w:r>
          </w:p>
        </w:tc>
        <w:tc>
          <w:tcPr>
            <w:tcW w:type="dxa" w:w="824"/>
            <w:shd w:val="clear" w:color="auto" w:fill="D9E2F3"/>
          </w:tcPr>
          <w:p>
            <w:r>
              <w:rPr>
                <w:sz w:val="19"/>
              </w:rPr>
            </w:r>
            <w:r>
              <w:rPr>
                <w:b/>
                <w:sz w:val="19"/>
              </w:rPr>
              <w:t>Release</w:t>
            </w:r>
          </w:p>
        </w:tc>
      </w:tr>
      <w:tr>
        <w:tc>
          <w:tcPr>
            <w:tcW w:type="dxa" w:w="1250"/>
          </w:tcPr>
          <w:p>
            <w:r>
              <w:rPr>
                <w:sz w:val="19"/>
              </w:rPr>
            </w:r>
            <w:r>
              <w:rPr>
                <w:sz w:val="19"/>
              </w:rPr>
              <w:t>Registered User</w:t>
            </w:r>
          </w:p>
        </w:tc>
        <w:tc>
          <w:tcPr>
            <w:tcW w:type="dxa" w:w="1243"/>
          </w:tcPr>
          <w:p>
            <w:r>
              <w:rPr>
                <w:sz w:val="19"/>
              </w:rPr>
            </w:r>
            <w:r>
              <w:rPr>
                <w:sz w:val="19"/>
              </w:rPr>
              <w:t>Registration</w:t>
            </w:r>
          </w:p>
        </w:tc>
        <w:tc>
          <w:tcPr>
            <w:tcW w:type="dxa" w:w="817"/>
          </w:tcPr>
          <w:p>
            <w:r>
              <w:rPr>
                <w:sz w:val="19"/>
              </w:rPr>
            </w:r>
            <w:r>
              <w:rPr>
                <w:sz w:val="19"/>
              </w:rPr>
              <w:t>USN-1</w:t>
            </w:r>
          </w:p>
        </w:tc>
        <w:tc>
          <w:tcPr>
            <w:tcW w:type="dxa" w:w="2345"/>
          </w:tcPr>
          <w:p>
            <w:r>
              <w:rPr>
                <w:sz w:val="19"/>
              </w:rPr>
            </w:r>
            <w:r>
              <w:rPr>
                <w:sz w:val="19"/>
              </w:rPr>
              <w:t>As a user, I can register by entering my name, email and password.</w:t>
            </w:r>
          </w:p>
        </w:tc>
        <w:tc>
          <w:tcPr>
            <w:tcW w:type="dxa" w:w="2345"/>
          </w:tcPr>
          <w:p>
            <w:r>
              <w:rPr>
                <w:sz w:val="19"/>
              </w:rPr>
            </w:r>
            <w:r>
              <w:rPr>
                <w:sz w:val="19"/>
              </w:rPr>
              <w:t>Account created with hashed password; 201 response</w:t>
            </w:r>
          </w:p>
        </w:tc>
        <w:tc>
          <w:tcPr>
            <w:tcW w:type="dxa" w:w="824"/>
          </w:tcPr>
          <w:p>
            <w:r>
              <w:rPr>
                <w:sz w:val="19"/>
              </w:rPr>
            </w:r>
            <w:r>
              <w:rPr>
                <w:sz w:val="19"/>
              </w:rPr>
              <w:t>High</w:t>
            </w:r>
          </w:p>
        </w:tc>
        <w:tc>
          <w:tcPr>
            <w:tcW w:type="dxa" w:w="824"/>
          </w:tcPr>
          <w:p>
            <w:r>
              <w:rPr>
                <w:sz w:val="19"/>
              </w:rPr>
            </w:r>
            <w:r>
              <w:rPr>
                <w:sz w:val="19"/>
              </w:rPr>
              <w:t>Sprint-1</w:t>
            </w:r>
          </w:p>
        </w:tc>
      </w:tr>
      <w:tr>
        <w:tc>
          <w:tcPr>
            <w:tcW w:type="dxa" w:w="1250"/>
          </w:tcPr>
          <w:p>
            <w:r>
              <w:rPr>
                <w:sz w:val="19"/>
              </w:rPr>
            </w:r>
            <w:r>
              <w:rPr>
                <w:sz w:val="19"/>
              </w:rPr>
            </w:r>
          </w:p>
        </w:tc>
        <w:tc>
          <w:tcPr>
            <w:tcW w:type="dxa" w:w="1243"/>
          </w:tcPr>
          <w:p>
            <w:r>
              <w:rPr>
                <w:sz w:val="19"/>
              </w:rPr>
            </w:r>
            <w:r>
              <w:rPr>
                <w:sz w:val="19"/>
              </w:rPr>
              <w:t>Registration</w:t>
            </w:r>
          </w:p>
        </w:tc>
        <w:tc>
          <w:tcPr>
            <w:tcW w:type="dxa" w:w="817"/>
          </w:tcPr>
          <w:p>
            <w:r>
              <w:rPr>
                <w:sz w:val="19"/>
              </w:rPr>
            </w:r>
            <w:r>
              <w:rPr>
                <w:sz w:val="19"/>
              </w:rPr>
              <w:t>USN-2</w:t>
            </w:r>
          </w:p>
        </w:tc>
        <w:tc>
          <w:tcPr>
            <w:tcW w:type="dxa" w:w="2345"/>
          </w:tcPr>
          <w:p>
            <w:r>
              <w:rPr>
                <w:sz w:val="19"/>
              </w:rPr>
            </w:r>
            <w:r>
              <w:rPr>
                <w:sz w:val="19"/>
              </w:rPr>
              <w:t>As a user, I cannot register with an email that already exists.</w:t>
            </w:r>
          </w:p>
        </w:tc>
        <w:tc>
          <w:tcPr>
            <w:tcW w:type="dxa" w:w="2345"/>
          </w:tcPr>
          <w:p>
            <w:r>
              <w:rPr>
                <w:sz w:val="19"/>
              </w:rPr>
            </w:r>
            <w:r>
              <w:rPr>
                <w:sz w:val="19"/>
              </w:rPr>
              <w:t>Duplicate email rejected with a clear error</w:t>
            </w:r>
          </w:p>
        </w:tc>
        <w:tc>
          <w:tcPr>
            <w:tcW w:type="dxa" w:w="824"/>
          </w:tcPr>
          <w:p>
            <w:r>
              <w:rPr>
                <w:sz w:val="19"/>
              </w:rPr>
            </w:r>
            <w:r>
              <w:rPr>
                <w:sz w:val="19"/>
              </w:rPr>
              <w:t>High</w:t>
            </w:r>
          </w:p>
        </w:tc>
        <w:tc>
          <w:tcPr>
            <w:tcW w:type="dxa" w:w="824"/>
          </w:tcPr>
          <w:p>
            <w:r>
              <w:rPr>
                <w:sz w:val="19"/>
              </w:rPr>
            </w:r>
            <w:r>
              <w:rPr>
                <w:sz w:val="19"/>
              </w:rPr>
              <w:t>Sprint-1</w:t>
            </w:r>
          </w:p>
        </w:tc>
      </w:tr>
      <w:tr>
        <w:tc>
          <w:tcPr>
            <w:tcW w:type="dxa" w:w="1250"/>
          </w:tcPr>
          <w:p>
            <w:r>
              <w:rPr>
                <w:sz w:val="19"/>
              </w:rPr>
            </w:r>
            <w:r>
              <w:rPr>
                <w:sz w:val="19"/>
              </w:rPr>
            </w:r>
          </w:p>
        </w:tc>
        <w:tc>
          <w:tcPr>
            <w:tcW w:type="dxa" w:w="1243"/>
          </w:tcPr>
          <w:p>
            <w:r>
              <w:rPr>
                <w:sz w:val="19"/>
              </w:rPr>
            </w:r>
            <w:r>
              <w:rPr>
                <w:sz w:val="19"/>
              </w:rPr>
              <w:t>Login</w:t>
            </w:r>
          </w:p>
        </w:tc>
        <w:tc>
          <w:tcPr>
            <w:tcW w:type="dxa" w:w="817"/>
          </w:tcPr>
          <w:p>
            <w:r>
              <w:rPr>
                <w:sz w:val="19"/>
              </w:rPr>
            </w:r>
            <w:r>
              <w:rPr>
                <w:sz w:val="19"/>
              </w:rPr>
              <w:t>USN-3</w:t>
            </w:r>
          </w:p>
        </w:tc>
        <w:tc>
          <w:tcPr>
            <w:tcW w:type="dxa" w:w="2345"/>
          </w:tcPr>
          <w:p>
            <w:r>
              <w:rPr>
                <w:sz w:val="19"/>
              </w:rPr>
            </w:r>
            <w:r>
              <w:rPr>
                <w:sz w:val="19"/>
              </w:rPr>
              <w:t>As a user, I can log in with my email and password and receive a JWT token.</w:t>
            </w:r>
          </w:p>
        </w:tc>
        <w:tc>
          <w:tcPr>
            <w:tcW w:type="dxa" w:w="2345"/>
          </w:tcPr>
          <w:p>
            <w:r>
              <w:rPr>
                <w:sz w:val="19"/>
              </w:rPr>
            </w:r>
            <w:r>
              <w:rPr>
                <w:sz w:val="19"/>
              </w:rPr>
              <w:t>Valid credentials return JWT; invalid return 401</w:t>
            </w:r>
          </w:p>
        </w:tc>
        <w:tc>
          <w:tcPr>
            <w:tcW w:type="dxa" w:w="824"/>
          </w:tcPr>
          <w:p>
            <w:r>
              <w:rPr>
                <w:sz w:val="19"/>
              </w:rPr>
            </w:r>
            <w:r>
              <w:rPr>
                <w:sz w:val="19"/>
              </w:rPr>
              <w:t>High</w:t>
            </w:r>
          </w:p>
        </w:tc>
        <w:tc>
          <w:tcPr>
            <w:tcW w:type="dxa" w:w="824"/>
          </w:tcPr>
          <w:p>
            <w:r>
              <w:rPr>
                <w:sz w:val="19"/>
              </w:rPr>
            </w:r>
            <w:r>
              <w:rPr>
                <w:sz w:val="19"/>
              </w:rPr>
              <w:t>Sprint-1</w:t>
            </w:r>
          </w:p>
        </w:tc>
      </w:tr>
      <w:tr>
        <w:tc>
          <w:tcPr>
            <w:tcW w:type="dxa" w:w="1250"/>
          </w:tcPr>
          <w:p>
            <w:r>
              <w:rPr>
                <w:sz w:val="19"/>
              </w:rPr>
            </w:r>
            <w:r>
              <w:rPr>
                <w:sz w:val="19"/>
              </w:rPr>
            </w:r>
          </w:p>
        </w:tc>
        <w:tc>
          <w:tcPr>
            <w:tcW w:type="dxa" w:w="1243"/>
          </w:tcPr>
          <w:p>
            <w:r>
              <w:rPr>
                <w:sz w:val="19"/>
              </w:rPr>
            </w:r>
            <w:r>
              <w:rPr>
                <w:sz w:val="19"/>
              </w:rPr>
              <w:t>Workout Log</w:t>
            </w:r>
          </w:p>
        </w:tc>
        <w:tc>
          <w:tcPr>
            <w:tcW w:type="dxa" w:w="817"/>
          </w:tcPr>
          <w:p>
            <w:r>
              <w:rPr>
                <w:sz w:val="19"/>
              </w:rPr>
            </w:r>
            <w:r>
              <w:rPr>
                <w:sz w:val="19"/>
              </w:rPr>
              <w:t>USN-4</w:t>
            </w:r>
          </w:p>
        </w:tc>
        <w:tc>
          <w:tcPr>
            <w:tcW w:type="dxa" w:w="2345"/>
          </w:tcPr>
          <w:p>
            <w:r>
              <w:rPr>
                <w:sz w:val="19"/>
              </w:rPr>
            </w:r>
            <w:r>
              <w:rPr>
                <w:sz w:val="19"/>
              </w:rPr>
              <w:t>As a user, I can add a workout with type, duration, calories burned and date.</w:t>
            </w:r>
          </w:p>
        </w:tc>
        <w:tc>
          <w:tcPr>
            <w:tcW w:type="dxa" w:w="2345"/>
          </w:tcPr>
          <w:p>
            <w:r>
              <w:rPr>
                <w:sz w:val="19"/>
              </w:rPr>
            </w:r>
            <w:r>
              <w:rPr>
                <w:sz w:val="19"/>
              </w:rPr>
              <w:t>Workout saved and linked to my account</w:t>
            </w:r>
          </w:p>
        </w:tc>
        <w:tc>
          <w:tcPr>
            <w:tcW w:type="dxa" w:w="824"/>
          </w:tcPr>
          <w:p>
            <w:r>
              <w:rPr>
                <w:sz w:val="19"/>
              </w:rPr>
            </w:r>
            <w:r>
              <w:rPr>
                <w:sz w:val="19"/>
              </w:rPr>
              <w:t>High</w:t>
            </w:r>
          </w:p>
        </w:tc>
        <w:tc>
          <w:tcPr>
            <w:tcW w:type="dxa" w:w="824"/>
          </w:tcPr>
          <w:p>
            <w:r>
              <w:rPr>
                <w:sz w:val="19"/>
              </w:rPr>
            </w:r>
            <w:r>
              <w:rPr>
                <w:sz w:val="19"/>
              </w:rPr>
              <w:t>Sprint-2</w:t>
            </w:r>
          </w:p>
        </w:tc>
      </w:tr>
      <w:tr>
        <w:tc>
          <w:tcPr>
            <w:tcW w:type="dxa" w:w="1250"/>
          </w:tcPr>
          <w:p>
            <w:r>
              <w:rPr>
                <w:sz w:val="19"/>
              </w:rPr>
            </w:r>
            <w:r>
              <w:rPr>
                <w:sz w:val="19"/>
              </w:rPr>
            </w:r>
          </w:p>
        </w:tc>
        <w:tc>
          <w:tcPr>
            <w:tcW w:type="dxa" w:w="1243"/>
          </w:tcPr>
          <w:p>
            <w:r>
              <w:rPr>
                <w:sz w:val="19"/>
              </w:rPr>
            </w:r>
            <w:r>
              <w:rPr>
                <w:sz w:val="19"/>
              </w:rPr>
              <w:t>Workout Log</w:t>
            </w:r>
          </w:p>
        </w:tc>
        <w:tc>
          <w:tcPr>
            <w:tcW w:type="dxa" w:w="817"/>
          </w:tcPr>
          <w:p>
            <w:r>
              <w:rPr>
                <w:sz w:val="19"/>
              </w:rPr>
            </w:r>
            <w:r>
              <w:rPr>
                <w:sz w:val="19"/>
              </w:rPr>
              <w:t>USN-5</w:t>
            </w:r>
          </w:p>
        </w:tc>
        <w:tc>
          <w:tcPr>
            <w:tcW w:type="dxa" w:w="2345"/>
          </w:tcPr>
          <w:p>
            <w:r>
              <w:rPr>
                <w:sz w:val="19"/>
              </w:rPr>
            </w:r>
            <w:r>
              <w:rPr>
                <w:sz w:val="19"/>
              </w:rPr>
              <w:t>As a user, I can view, update and delete my own workout entries.</w:t>
            </w:r>
          </w:p>
        </w:tc>
        <w:tc>
          <w:tcPr>
            <w:tcW w:type="dxa" w:w="2345"/>
          </w:tcPr>
          <w:p>
            <w:r>
              <w:rPr>
                <w:sz w:val="19"/>
              </w:rPr>
            </w:r>
            <w:r>
              <w:rPr>
                <w:sz w:val="19"/>
              </w:rPr>
              <w:t>Only my workouts are visible and editable</w:t>
            </w:r>
          </w:p>
        </w:tc>
        <w:tc>
          <w:tcPr>
            <w:tcW w:type="dxa" w:w="824"/>
          </w:tcPr>
          <w:p>
            <w:r>
              <w:rPr>
                <w:sz w:val="19"/>
              </w:rPr>
            </w:r>
            <w:r>
              <w:rPr>
                <w:sz w:val="19"/>
              </w:rPr>
              <w:t>High</w:t>
            </w:r>
          </w:p>
        </w:tc>
        <w:tc>
          <w:tcPr>
            <w:tcW w:type="dxa" w:w="824"/>
          </w:tcPr>
          <w:p>
            <w:r>
              <w:rPr>
                <w:sz w:val="19"/>
              </w:rPr>
            </w:r>
            <w:r>
              <w:rPr>
                <w:sz w:val="19"/>
              </w:rPr>
              <w:t>Sprint-2</w:t>
            </w:r>
          </w:p>
        </w:tc>
      </w:tr>
      <w:tr>
        <w:tc>
          <w:tcPr>
            <w:tcW w:type="dxa" w:w="1250"/>
          </w:tcPr>
          <w:p>
            <w:r>
              <w:rPr>
                <w:sz w:val="19"/>
              </w:rPr>
            </w:r>
            <w:r>
              <w:rPr>
                <w:sz w:val="19"/>
              </w:rPr>
            </w:r>
          </w:p>
        </w:tc>
        <w:tc>
          <w:tcPr>
            <w:tcW w:type="dxa" w:w="1243"/>
          </w:tcPr>
          <w:p>
            <w:r>
              <w:rPr>
                <w:sz w:val="19"/>
              </w:rPr>
            </w:r>
            <w:r>
              <w:rPr>
                <w:sz w:val="19"/>
              </w:rPr>
              <w:t>Goals</w:t>
            </w:r>
          </w:p>
        </w:tc>
        <w:tc>
          <w:tcPr>
            <w:tcW w:type="dxa" w:w="817"/>
          </w:tcPr>
          <w:p>
            <w:r>
              <w:rPr>
                <w:sz w:val="19"/>
              </w:rPr>
            </w:r>
            <w:r>
              <w:rPr>
                <w:sz w:val="19"/>
              </w:rPr>
              <w:t>USN-6</w:t>
            </w:r>
          </w:p>
        </w:tc>
        <w:tc>
          <w:tcPr>
            <w:tcW w:type="dxa" w:w="2345"/>
          </w:tcPr>
          <w:p>
            <w:r>
              <w:rPr>
                <w:sz w:val="19"/>
              </w:rPr>
            </w:r>
            <w:r>
              <w:rPr>
                <w:sz w:val="19"/>
              </w:rPr>
              <w:t>As a user, I can set and update goals such as weekly workout frequency or calorie targets.</w:t>
            </w:r>
          </w:p>
        </w:tc>
        <w:tc>
          <w:tcPr>
            <w:tcW w:type="dxa" w:w="2345"/>
          </w:tcPr>
          <w:p>
            <w:r>
              <w:rPr>
                <w:sz w:val="19"/>
              </w:rPr>
            </w:r>
            <w:r>
              <w:rPr>
                <w:sz w:val="19"/>
              </w:rPr>
              <w:t>Goal stored and returned in my profile</w:t>
            </w:r>
          </w:p>
        </w:tc>
        <w:tc>
          <w:tcPr>
            <w:tcW w:type="dxa" w:w="824"/>
          </w:tcPr>
          <w:p>
            <w:r>
              <w:rPr>
                <w:sz w:val="19"/>
              </w:rPr>
            </w:r>
            <w:r>
              <w:rPr>
                <w:sz w:val="19"/>
              </w:rPr>
              <w:t>Medium</w:t>
            </w:r>
          </w:p>
        </w:tc>
        <w:tc>
          <w:tcPr>
            <w:tcW w:type="dxa" w:w="824"/>
          </w:tcPr>
          <w:p>
            <w:r>
              <w:rPr>
                <w:sz w:val="19"/>
              </w:rPr>
            </w:r>
            <w:r>
              <w:rPr>
                <w:sz w:val="19"/>
              </w:rPr>
              <w:t>Sprint-2</w:t>
            </w:r>
          </w:p>
        </w:tc>
      </w:tr>
      <w:tr>
        <w:tc>
          <w:tcPr>
            <w:tcW w:type="dxa" w:w="1250"/>
          </w:tcPr>
          <w:p>
            <w:r>
              <w:rPr>
                <w:sz w:val="19"/>
              </w:rPr>
            </w:r>
            <w:r>
              <w:rPr>
                <w:sz w:val="19"/>
              </w:rPr>
            </w:r>
          </w:p>
        </w:tc>
        <w:tc>
          <w:tcPr>
            <w:tcW w:type="dxa" w:w="1243"/>
          </w:tcPr>
          <w:p>
            <w:r>
              <w:rPr>
                <w:sz w:val="19"/>
              </w:rPr>
            </w:r>
            <w:r>
              <w:rPr>
                <w:sz w:val="19"/>
              </w:rPr>
              <w:t>Statistics</w:t>
            </w:r>
          </w:p>
        </w:tc>
        <w:tc>
          <w:tcPr>
            <w:tcW w:type="dxa" w:w="817"/>
          </w:tcPr>
          <w:p>
            <w:r>
              <w:rPr>
                <w:sz w:val="19"/>
              </w:rPr>
            </w:r>
            <w:r>
              <w:rPr>
                <w:sz w:val="19"/>
              </w:rPr>
              <w:t>USN-7</w:t>
            </w:r>
          </w:p>
        </w:tc>
        <w:tc>
          <w:tcPr>
            <w:tcW w:type="dxa" w:w="2345"/>
          </w:tcPr>
          <w:p>
            <w:r>
              <w:rPr>
                <w:sz w:val="19"/>
              </w:rPr>
            </w:r>
            <w:r>
              <w:rPr>
                <w:sz w:val="19"/>
              </w:rPr>
              <w:t>As a user, I can view weekly and monthly totals of workouts, minutes and calories.</w:t>
            </w:r>
          </w:p>
        </w:tc>
        <w:tc>
          <w:tcPr>
            <w:tcW w:type="dxa" w:w="2345"/>
          </w:tcPr>
          <w:p>
            <w:r>
              <w:rPr>
                <w:sz w:val="19"/>
              </w:rPr>
            </w:r>
            <w:r>
              <w:rPr>
                <w:sz w:val="19"/>
              </w:rPr>
              <w:t>Correct aggregated stats returned</w:t>
            </w:r>
          </w:p>
        </w:tc>
        <w:tc>
          <w:tcPr>
            <w:tcW w:type="dxa" w:w="824"/>
          </w:tcPr>
          <w:p>
            <w:r>
              <w:rPr>
                <w:sz w:val="19"/>
              </w:rPr>
            </w:r>
            <w:r>
              <w:rPr>
                <w:sz w:val="19"/>
              </w:rPr>
              <w:t>High</w:t>
            </w:r>
          </w:p>
        </w:tc>
        <w:tc>
          <w:tcPr>
            <w:tcW w:type="dxa" w:w="824"/>
          </w:tcPr>
          <w:p>
            <w:r>
              <w:rPr>
                <w:sz w:val="19"/>
              </w:rPr>
            </w:r>
            <w:r>
              <w:rPr>
                <w:sz w:val="19"/>
              </w:rPr>
              <w:t>Sprint-3</w:t>
            </w:r>
          </w:p>
        </w:tc>
      </w:tr>
      <w:tr>
        <w:tc>
          <w:tcPr>
            <w:tcW w:type="dxa" w:w="1250"/>
          </w:tcPr>
          <w:p>
            <w:r>
              <w:rPr>
                <w:sz w:val="19"/>
              </w:rPr>
            </w:r>
            <w:r>
              <w:rPr>
                <w:sz w:val="19"/>
              </w:rPr>
            </w:r>
          </w:p>
        </w:tc>
        <w:tc>
          <w:tcPr>
            <w:tcW w:type="dxa" w:w="1243"/>
          </w:tcPr>
          <w:p>
            <w:r>
              <w:rPr>
                <w:sz w:val="19"/>
              </w:rPr>
            </w:r>
            <w:r>
              <w:rPr>
                <w:sz w:val="19"/>
              </w:rPr>
              <w:t>AI Insights</w:t>
            </w:r>
          </w:p>
        </w:tc>
        <w:tc>
          <w:tcPr>
            <w:tcW w:type="dxa" w:w="817"/>
          </w:tcPr>
          <w:p>
            <w:r>
              <w:rPr>
                <w:sz w:val="19"/>
              </w:rPr>
            </w:r>
            <w:r>
              <w:rPr>
                <w:sz w:val="19"/>
              </w:rPr>
              <w:t>USN-8</w:t>
            </w:r>
          </w:p>
        </w:tc>
        <w:tc>
          <w:tcPr>
            <w:tcW w:type="dxa" w:w="2345"/>
          </w:tcPr>
          <w:p>
            <w:r>
              <w:rPr>
                <w:sz w:val="19"/>
              </w:rPr>
            </w:r>
            <w:r>
              <w:rPr>
                <w:sz w:val="19"/>
              </w:rPr>
              <w:t>As a user, I can get an AI-generated plain-language summary of my progress.</w:t>
            </w:r>
          </w:p>
        </w:tc>
        <w:tc>
          <w:tcPr>
            <w:tcW w:type="dxa" w:w="2345"/>
          </w:tcPr>
          <w:p>
            <w:r>
              <w:rPr>
                <w:sz w:val="19"/>
              </w:rPr>
            </w:r>
            <w:r>
              <w:rPr>
                <w:sz w:val="19"/>
              </w:rPr>
              <w:t>Gemini summary based on my logs is returned</w:t>
            </w:r>
          </w:p>
        </w:tc>
        <w:tc>
          <w:tcPr>
            <w:tcW w:type="dxa" w:w="824"/>
          </w:tcPr>
          <w:p>
            <w:r>
              <w:rPr>
                <w:sz w:val="19"/>
              </w:rPr>
            </w:r>
            <w:r>
              <w:rPr>
                <w:sz w:val="19"/>
              </w:rPr>
              <w:t>High</w:t>
            </w:r>
          </w:p>
        </w:tc>
        <w:tc>
          <w:tcPr>
            <w:tcW w:type="dxa" w:w="824"/>
          </w:tcPr>
          <w:p>
            <w:r>
              <w:rPr>
                <w:sz w:val="19"/>
              </w:rPr>
            </w:r>
            <w:r>
              <w:rPr>
                <w:sz w:val="19"/>
              </w:rPr>
              <w:t>Sprint-3</w:t>
            </w:r>
          </w:p>
        </w:tc>
      </w:tr>
      <w:tr>
        <w:tc>
          <w:tcPr>
            <w:tcW w:type="dxa" w:w="1250"/>
          </w:tcPr>
          <w:p>
            <w:r>
              <w:rPr>
                <w:sz w:val="19"/>
              </w:rPr>
            </w:r>
            <w:r>
              <w:rPr>
                <w:sz w:val="19"/>
              </w:rPr>
            </w:r>
          </w:p>
        </w:tc>
        <w:tc>
          <w:tcPr>
            <w:tcW w:type="dxa" w:w="1243"/>
          </w:tcPr>
          <w:p>
            <w:r>
              <w:rPr>
                <w:sz w:val="19"/>
              </w:rPr>
            </w:r>
            <w:r>
              <w:rPr>
                <w:sz w:val="19"/>
              </w:rPr>
              <w:t>AI Insights</w:t>
            </w:r>
          </w:p>
        </w:tc>
        <w:tc>
          <w:tcPr>
            <w:tcW w:type="dxa" w:w="817"/>
          </w:tcPr>
          <w:p>
            <w:r>
              <w:rPr>
                <w:sz w:val="19"/>
              </w:rPr>
            </w:r>
            <w:r>
              <w:rPr>
                <w:sz w:val="19"/>
              </w:rPr>
              <w:t>USN-9</w:t>
            </w:r>
          </w:p>
        </w:tc>
        <w:tc>
          <w:tcPr>
            <w:tcW w:type="dxa" w:w="2345"/>
          </w:tcPr>
          <w:p>
            <w:r>
              <w:rPr>
                <w:sz w:val="19"/>
              </w:rPr>
            </w:r>
            <w:r>
              <w:rPr>
                <w:sz w:val="19"/>
              </w:rPr>
              <w:t>As a user, I can get personalised workout and recovery recommendations.</w:t>
            </w:r>
          </w:p>
        </w:tc>
        <w:tc>
          <w:tcPr>
            <w:tcW w:type="dxa" w:w="2345"/>
          </w:tcPr>
          <w:p>
            <w:r>
              <w:rPr>
                <w:sz w:val="19"/>
              </w:rPr>
            </w:r>
            <w:r>
              <w:rPr>
                <w:sz w:val="19"/>
              </w:rPr>
              <w:t>Recommendations reflect my recent activity; fallback text if AI unavailable</w:t>
            </w:r>
          </w:p>
        </w:tc>
        <w:tc>
          <w:tcPr>
            <w:tcW w:type="dxa" w:w="824"/>
          </w:tcPr>
          <w:p>
            <w:r>
              <w:rPr>
                <w:sz w:val="19"/>
              </w:rPr>
            </w:r>
            <w:r>
              <w:rPr>
                <w:sz w:val="19"/>
              </w:rPr>
              <w:t>Medium</w:t>
            </w:r>
          </w:p>
        </w:tc>
        <w:tc>
          <w:tcPr>
            <w:tcW w:type="dxa" w:w="824"/>
          </w:tcPr>
          <w:p>
            <w:r>
              <w:rPr>
                <w:sz w:val="19"/>
              </w:rPr>
            </w:r>
            <w:r>
              <w:rPr>
                <w:sz w:val="19"/>
              </w:rPr>
              <w:t>Sprint-3</w:t>
            </w:r>
          </w:p>
        </w:tc>
      </w:tr>
      <w:tr>
        <w:tc>
          <w:tcPr>
            <w:tcW w:type="dxa" w:w="1250"/>
          </w:tcPr>
          <w:p>
            <w:r>
              <w:rPr>
                <w:sz w:val="19"/>
              </w:rPr>
            </w:r>
            <w:r>
              <w:rPr>
                <w:sz w:val="19"/>
              </w:rPr>
              <w:t>Administrator</w:t>
            </w:r>
          </w:p>
        </w:tc>
        <w:tc>
          <w:tcPr>
            <w:tcW w:type="dxa" w:w="1243"/>
          </w:tcPr>
          <w:p>
            <w:r>
              <w:rPr>
                <w:sz w:val="19"/>
              </w:rPr>
            </w:r>
            <w:r>
              <w:rPr>
                <w:sz w:val="19"/>
              </w:rPr>
              <w:t>User Management</w:t>
            </w:r>
          </w:p>
        </w:tc>
        <w:tc>
          <w:tcPr>
            <w:tcW w:type="dxa" w:w="817"/>
          </w:tcPr>
          <w:p>
            <w:r>
              <w:rPr>
                <w:sz w:val="19"/>
              </w:rPr>
            </w:r>
            <w:r>
              <w:rPr>
                <w:sz w:val="19"/>
              </w:rPr>
              <w:t>USN-10</w:t>
            </w:r>
          </w:p>
        </w:tc>
        <w:tc>
          <w:tcPr>
            <w:tcW w:type="dxa" w:w="2345"/>
          </w:tcPr>
          <w:p>
            <w:r>
              <w:rPr>
                <w:sz w:val="19"/>
              </w:rPr>
            </w:r>
            <w:r>
              <w:rPr>
                <w:sz w:val="19"/>
              </w:rPr>
              <w:t>As an admin, I can view, suspend or delete user accounts.</w:t>
            </w:r>
          </w:p>
        </w:tc>
        <w:tc>
          <w:tcPr>
            <w:tcW w:type="dxa" w:w="2345"/>
          </w:tcPr>
          <w:p>
            <w:r>
              <w:rPr>
                <w:sz w:val="19"/>
              </w:rPr>
            </w:r>
            <w:r>
              <w:rPr>
                <w:sz w:val="19"/>
              </w:rPr>
              <w:t>Only admin role can access these routes</w:t>
            </w:r>
          </w:p>
        </w:tc>
        <w:tc>
          <w:tcPr>
            <w:tcW w:type="dxa" w:w="824"/>
          </w:tcPr>
          <w:p>
            <w:r>
              <w:rPr>
                <w:sz w:val="19"/>
              </w:rPr>
            </w:r>
            <w:r>
              <w:rPr>
                <w:sz w:val="19"/>
              </w:rPr>
              <w:t>Medium</w:t>
            </w:r>
          </w:p>
        </w:tc>
        <w:tc>
          <w:tcPr>
            <w:tcW w:type="dxa" w:w="824"/>
          </w:tcPr>
          <w:p>
            <w:r>
              <w:rPr>
                <w:sz w:val="19"/>
              </w:rPr>
            </w:r>
            <w:r>
              <w:rPr>
                <w:sz w:val="19"/>
              </w:rPr>
              <w:t>Sprint-4</w:t>
            </w:r>
          </w:p>
        </w:tc>
      </w:tr>
      <w:tr>
        <w:tc>
          <w:tcPr>
            <w:tcW w:type="dxa" w:w="1250"/>
          </w:tcPr>
          <w:p>
            <w:r>
              <w:rPr>
                <w:sz w:val="19"/>
              </w:rPr>
            </w:r>
            <w:r>
              <w:rPr>
                <w:sz w:val="19"/>
              </w:rPr>
            </w:r>
          </w:p>
        </w:tc>
        <w:tc>
          <w:tcPr>
            <w:tcW w:type="dxa" w:w="1243"/>
          </w:tcPr>
          <w:p>
            <w:r>
              <w:rPr>
                <w:sz w:val="19"/>
              </w:rPr>
            </w:r>
            <w:r>
              <w:rPr>
                <w:sz w:val="19"/>
              </w:rPr>
              <w:t>Monitoring</w:t>
            </w:r>
          </w:p>
        </w:tc>
        <w:tc>
          <w:tcPr>
            <w:tcW w:type="dxa" w:w="817"/>
          </w:tcPr>
          <w:p>
            <w:r>
              <w:rPr>
                <w:sz w:val="19"/>
              </w:rPr>
            </w:r>
            <w:r>
              <w:rPr>
                <w:sz w:val="19"/>
              </w:rPr>
              <w:t>USN-11</w:t>
            </w:r>
          </w:p>
        </w:tc>
        <w:tc>
          <w:tcPr>
            <w:tcW w:type="dxa" w:w="2345"/>
          </w:tcPr>
          <w:p>
            <w:r>
              <w:rPr>
                <w:sz w:val="19"/>
              </w:rPr>
            </w:r>
            <w:r>
              <w:rPr>
                <w:sz w:val="19"/>
              </w:rPr>
              <w:t>As an admin, I can check API and service health.</w:t>
            </w:r>
          </w:p>
        </w:tc>
        <w:tc>
          <w:tcPr>
            <w:tcW w:type="dxa" w:w="2345"/>
          </w:tcPr>
          <w:p>
            <w:r>
              <w:rPr>
                <w:sz w:val="19"/>
              </w:rPr>
            </w:r>
            <w:r>
              <w:rPr>
                <w:sz w:val="19"/>
              </w:rPr>
              <w:t>Health endpoint reports DB and AI service status</w:t>
            </w:r>
          </w:p>
        </w:tc>
        <w:tc>
          <w:tcPr>
            <w:tcW w:type="dxa" w:w="824"/>
          </w:tcPr>
          <w:p>
            <w:r>
              <w:rPr>
                <w:sz w:val="19"/>
              </w:rPr>
            </w:r>
            <w:r>
              <w:rPr>
                <w:sz w:val="19"/>
              </w:rPr>
              <w:t>Low</w:t>
            </w:r>
          </w:p>
        </w:tc>
        <w:tc>
          <w:tcPr>
            <w:tcW w:type="dxa" w:w="824"/>
          </w:tcPr>
          <w:p>
            <w:r>
              <w:rPr>
                <w:sz w:val="19"/>
              </w:rPr>
            </w:r>
            <w:r>
              <w:rPr>
                <w:sz w:val="19"/>
              </w:rPr>
              <w:t>Sprint-4</w:t>
            </w: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